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Ethio Dream Hospital — HTML Code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&lt;title&gt;Ethio Dream | Smart Hospital Patient Service&lt;/title&gt;</w:t>
        <w:br/>
        <w:t>&lt;style&gt;</w:t>
        <w:br/>
        <w:t>:root{</w:t>
        <w:br/>
        <w:t xml:space="preserve">  --black:#000;</w:t>
        <w:br/>
        <w:t xml:space="preserve">  --white:#fff;</w:t>
        <w:br/>
        <w:t xml:space="preserve">  --line:#000;</w:t>
        <w:br/>
        <w:t xml:space="preserve">  --soft:#f5f5f5;</w:t>
        <w:br/>
        <w:t xml:space="preserve">  --gray:#444;</w:t>
        <w:br/>
        <w:t>}</w:t>
        <w:br/>
        <w:t>*{box-sizing:border-box;margin:0;padding:0}</w:t>
        <w:br/>
        <w:t>html{scroll-behavior:smooth}</w:t>
        <w:br/>
        <w:t>body{</w:t>
        <w:br/>
        <w:t xml:space="preserve">  font-family:Arial,Helvetica,sans-serif;</w:t>
        <w:br/>
        <w:t xml:space="preserve">  background:var(--white);</w:t>
        <w:br/>
        <w:t xml:space="preserve">  color:var(--black);</w:t>
        <w:br/>
        <w:t xml:space="preserve">  min-height:100vh;</w:t>
        <w:br/>
        <w:t>}</w:t>
        <w:br/>
        <w:t>body:before,body:after{display:none!important}</w:t>
        <w:br/>
        <w:t>button,input,select,textarea{font:inherit}</w:t>
        <w:br/>
        <w:t>button{cursor:pointer}</w:t>
        <w:br/>
        <w:t>.hidden{display:none!important}</w:t>
        <w:br/>
        <w:br/>
        <w:t>.glass{</w:t>
        <w:br/>
        <w:t xml:space="preserve">  background:#fff!important;</w:t>
        <w:br/>
        <w:t xml:space="preserve">  border:2px solid #000!important;</w:t>
        <w:br/>
        <w:t xml:space="preserve">  border-radius:12px!important;</w:t>
        <w:br/>
        <w:t xml:space="preserve">  box-shadow:6px 6px 0 #000!important;</w:t>
        <w:br/>
        <w:t xml:space="preserve">  backdrop-filter:none!important;</w:t>
        <w:br/>
        <w:t xml:space="preserve">  -webkit-backdrop-filter:none!important;</w:t>
        <w:br/>
        <w:t>}</w:t>
        <w:br/>
        <w:t>.navbar{</w:t>
        <w:br/>
        <w:t xml:space="preserve">  position:sticky;</w:t>
        <w:br/>
        <w:t xml:space="preserve">  top:0;</w:t>
        <w:br/>
        <w:t xml:space="preserve">  z-index:100;</w:t>
        <w:br/>
        <w:t xml:space="preserve">  background:#000;</w:t>
        <w:br/>
        <w:t xml:space="preserve">  color:#fff;</w:t>
        <w:br/>
        <w:t xml:space="preserve">  border-bottom:2px solid #000;</w:t>
        <w:br/>
        <w:t xml:space="preserve">  padding:14px 5%;</w:t>
        <w:br/>
        <w:t xml:space="preserve">  display:flex;</w:t>
        <w:br/>
        <w:t xml:space="preserve">  align-items:center;</w:t>
        <w:br/>
        <w:t xml:space="preserve">  justify-content:space-between;</w:t>
        <w:br/>
        <w:t xml:space="preserve">  gap:20px;</w:t>
        <w:br/>
        <w:t>}</w:t>
        <w:br/>
        <w:t>.logo{font-size:22px;font-weight:800;color:#fff}</w:t>
        <w:br/>
        <w:t>.nav-actions{display:flex;gap:8px;flex-wrap:wrap}</w:t>
        <w:br/>
        <w:t>.nav-actions button{</w:t>
        <w:br/>
        <w:t xml:space="preserve">  background:#000;</w:t>
        <w:br/>
        <w:t xml:space="preserve">  color:#fff;</w:t>
        <w:br/>
        <w:t xml:space="preserve">  border:1px solid #fff;</w:t>
        <w:br/>
        <w:t xml:space="preserve">  padding:9px 14px;</w:t>
        <w:br/>
        <w:t xml:space="preserve">  border-radius:7px;</w:t>
        <w:br/>
        <w:t>}</w:t>
        <w:br/>
        <w:t>.nav-actions button:hover{background:#fff;color:#000}</w:t>
        <w:br/>
        <w:br/>
        <w:t>.container{width:min(1180px,92%);margin:0 auto;padding:30px 0}</w:t>
        <w:br/>
        <w:t>.hero{</w:t>
        <w:br/>
        <w:t xml:space="preserve">  padding:42px 28px;</w:t>
        <w:br/>
        <w:t xml:space="preserve">  margin-bottom:24px;</w:t>
        <w:br/>
        <w:t xml:space="preserve">  background:#000;</w:t>
        <w:br/>
        <w:t xml:space="preserve">  color:#fff;</w:t>
        <w:br/>
        <w:t xml:space="preserve">  border:2px solid #000;</w:t>
        <w:br/>
        <w:t xml:space="preserve">  border-radius:12px;</w:t>
        <w:br/>
        <w:t>}</w:t>
        <w:br/>
        <w:t>.hero h1{font-size:clamp(30px,5vw,54px);margin-bottom:12px}</w:t>
        <w:br/>
        <w:t>.hero p{max-width:720px;line-height:1.6}</w:t>
        <w:br/>
        <w:br/>
        <w:t>.grid{</w:t>
        <w:br/>
        <w:t xml:space="preserve">  display:grid;</w:t>
        <w:br/>
        <w:t xml:space="preserve">  grid-template-columns:repeat(3,1fr);</w:t>
        <w:br/>
        <w:t xml:space="preserve">  gap:18px;</w:t>
        <w:br/>
        <w:t>}</w:t>
        <w:br/>
        <w:t>.card{padding:22px}</w:t>
        <w:br/>
        <w:t>.card h2,.card h3{margin-bottom:12px}</w:t>
        <w:br/>
        <w:t>.card p{line-height:1.55}</w:t>
        <w:br/>
        <w:t>.section{margin-top:26px}</w:t>
        <w:br/>
        <w:t>.section-title{margin-bottom:16px;font-size:28px}</w:t>
        <w:br/>
        <w:br/>
        <w:t>.btn{</w:t>
        <w:br/>
        <w:t xml:space="preserve">  border:2px solid #000;</w:t>
        <w:br/>
        <w:t xml:space="preserve">  background:#fff;</w:t>
        <w:br/>
        <w:t xml:space="preserve">  color:#000;</w:t>
        <w:br/>
        <w:t xml:space="preserve">  padding:11px 16px;</w:t>
        <w:br/>
        <w:t xml:space="preserve">  border-radius:8px;</w:t>
        <w:br/>
        <w:t xml:space="preserve">  font-weight:700;</w:t>
        <w:br/>
        <w:t xml:space="preserve">  transition:.15s ease;</w:t>
        <w:br/>
        <w:t>}</w:t>
        <w:br/>
        <w:t>.btn:hover{background:#000;color:#fff}</w:t>
        <w:br/>
        <w:t>.btn.primary{background:#000;color:#fff}</w:t>
        <w:br/>
        <w:t>.btn.primary:hover{background:#fff;color:#000}</w:t>
        <w:br/>
        <w:t>.btn.full{width:100%}</w:t>
        <w:br/>
        <w:br/>
        <w:t>.form{display:grid;gap:13px}</w:t>
        <w:br/>
        <w:t>label{font-weight:700}</w:t>
        <w:br/>
        <w:t>input,select,textarea{</w:t>
        <w:br/>
        <w:t xml:space="preserve">  width:100%;</w:t>
        <w:br/>
        <w:t xml:space="preserve">  padding:12px 13px;</w:t>
        <w:br/>
        <w:t xml:space="preserve">  border:2px solid #000;</w:t>
        <w:br/>
        <w:t xml:space="preserve">  border-radius:8px;</w:t>
        <w:br/>
        <w:t xml:space="preserve">  background:#fff;</w:t>
        <w:br/>
        <w:t xml:space="preserve">  color:#000;</w:t>
        <w:br/>
        <w:t xml:space="preserve">  outline:none;</w:t>
        <w:br/>
        <w:t>}</w:t>
        <w:br/>
        <w:t>input:focus,select:focus,textarea:focus{</w:t>
        <w:br/>
        <w:t xml:space="preserve">  box-shadow:3px 3px 0 #000;</w:t>
        <w:br/>
        <w:t>}</w:t>
        <w:br/>
        <w:t>textarea{min-height:110px;resize:vertical}</w:t>
        <w:br/>
        <w:br/>
        <w:t>.auth-wrap{</w:t>
        <w:br/>
        <w:t xml:space="preserve">  min-height:100vh;</w:t>
        <w:br/>
        <w:t xml:space="preserve">  display:grid;</w:t>
        <w:br/>
        <w:t xml:space="preserve">  place-items:center;</w:t>
        <w:br/>
        <w:t xml:space="preserve">  padding:24px;</w:t>
        <w:br/>
        <w:t>}</w:t>
        <w:br/>
        <w:t>.auth-card{width:min(480px,100%);padding:28px}</w:t>
        <w:br/>
        <w:t>.auth-card h1{margin-bottom:8px}</w:t>
        <w:br/>
        <w:t>.auth-card .sub{margin-bottom:22px;color:#444}</w:t>
        <w:br/>
        <w:br/>
        <w:t>.stat-grid{</w:t>
        <w:br/>
        <w:t xml:space="preserve">  display:grid;</w:t>
        <w:br/>
        <w:t xml:space="preserve">  grid-template-columns:repeat(4,1fr);</w:t>
        <w:br/>
        <w:t xml:space="preserve">  gap:15px;</w:t>
        <w:br/>
        <w:t>}</w:t>
        <w:br/>
        <w:t>.stat{</w:t>
        <w:br/>
        <w:t xml:space="preserve">  padding:20px;</w:t>
        <w:br/>
        <w:t xml:space="preserve">  text-align:center;</w:t>
        <w:br/>
        <w:t>}</w:t>
        <w:br/>
        <w:t>.stat strong{display:block;font-size:32px;margin-top:6px}</w:t>
        <w:br/>
        <w:br/>
        <w:t>.table-wrap{overflow:auto}</w:t>
        <w:br/>
        <w:t>table{width:100%;border-collapse:collapse}</w:t>
        <w:br/>
        <w:t>th,td{border:2px solid #000;padding:12px;text-align:left}</w:t>
        <w:br/>
        <w:t>th{background:#000;color:#fff}</w:t>
        <w:br/>
        <w:br/>
        <w:t>.badge{</w:t>
        <w:br/>
        <w:t xml:space="preserve">  display:inline-block;</w:t>
        <w:br/>
        <w:t xml:space="preserve">  padding:5px 9px;</w:t>
        <w:br/>
        <w:t xml:space="preserve">  border:1px solid #000;</w:t>
        <w:br/>
        <w:t xml:space="preserve">  border-radius:6px;</w:t>
        <w:br/>
        <w:t xml:space="preserve">  background:#fff;</w:t>
        <w:br/>
        <w:t xml:space="preserve">  color:#000;</w:t>
        <w:br/>
        <w:t xml:space="preserve">  font-size:12px;</w:t>
        <w:br/>
        <w:t xml:space="preserve">  font-weight:700;</w:t>
        <w:br/>
        <w:t>}</w:t>
        <w:br/>
        <w:br/>
        <w:t>.actions{display:flex;gap:8px;flex-wrap:wrap}</w:t>
        <w:br/>
        <w:t>.doctor-card{display:flex;flex-direction:column;gap:10px}</w:t>
        <w:br/>
        <w:t>.avatar{</w:t>
        <w:br/>
        <w:t xml:space="preserve">  width:58px;height:58px;border:2px solid #000;border-radius:50%;</w:t>
        <w:br/>
        <w:t xml:space="preserve">  display:grid;place-items:center;background:#000;color:#fff;font-weight:800;</w:t>
        <w:br/>
        <w:t>}</w:t>
        <w:br/>
        <w:br/>
        <w:t>.modal{</w:t>
        <w:br/>
        <w:t xml:space="preserve">  position:fixed;inset:0;z-index:200;</w:t>
        <w:br/>
        <w:t xml:space="preserve">  background:rgba(0,0,0,.75);</w:t>
        <w:br/>
        <w:t xml:space="preserve">  display:none;place-items:center;padding:20px;</w:t>
        <w:br/>
        <w:t>}</w:t>
        <w:br/>
        <w:t>.modal.show{display:grid}</w:t>
        <w:br/>
        <w:t>.modal-box{width:min(560px,100%);padding:24px;max-height:90vh;overflow:auto}</w:t>
        <w:br/>
        <w:t>.modal-head{display:flex;justify-content:space-between;gap:15px;align-items:center;margin-bottom:18px}</w:t>
        <w:br/>
        <w:t>.close{</w:t>
        <w:br/>
        <w:t xml:space="preserve">  width:38px;height:38px;border:2px solid #000;background:#fff;color:#000;</w:t>
        <w:br/>
        <w:t xml:space="preserve">  border-radius:7px;font-size:22px;</w:t>
        <w:br/>
        <w:t>}</w:t>
        <w:br/>
        <w:t>.toast{</w:t>
        <w:br/>
        <w:t xml:space="preserve">  position:fixed;right:20px;bottom:20px;z-index:300;</w:t>
        <w:br/>
        <w:t xml:space="preserve">  background:#000;color:#fff;border:2px solid #000;</w:t>
        <w:br/>
        <w:t xml:space="preserve">  padding:13px 17px;border-radius:8px;display:none;</w:t>
        <w:br/>
        <w:t>}</w:t>
        <w:br/>
        <w:t>.toast.show{display:block}</w:t>
        <w:br/>
        <w:br/>
        <w:t>.emergency{</w:t>
        <w:br/>
        <w:t xml:space="preserve">  padding:22px;</w:t>
        <w:br/>
        <w:t xml:space="preserve">  background:#000;</w:t>
        <w:br/>
        <w:t xml:space="preserve">  color:#fff;</w:t>
        <w:br/>
        <w:t xml:space="preserve">  border:2px solid #000;</w:t>
        <w:br/>
        <w:t xml:space="preserve">  border-radius:12px;</w:t>
        <w:br/>
        <w:t>}</w:t>
        <w:br/>
        <w:t>.emergency .btn{margin-top:12px}</w:t>
        <w:br/>
        <w:br/>
        <w:t>.footer{</w:t>
        <w:br/>
        <w:t xml:space="preserve">  margin-top:40px;padding:25px 0;border-top:2px solid #000;</w:t>
        <w:br/>
        <w:t xml:space="preserve">  text-align:center;</w:t>
        <w:br/>
        <w:t>}</w:t>
        <w:br/>
        <w:br/>
        <w:t>@media(max-width:900px){</w:t>
        <w:br/>
        <w:t xml:space="preserve">  .grid{grid-template-columns:repeat(2,1fr)}</w:t>
        <w:br/>
        <w:t xml:space="preserve">  .stat-grid{grid-template-columns:repeat(2,1fr)}</w:t>
        <w:br/>
        <w:t>}</w:t>
        <w:br/>
        <w:t>@media(max-width:600px){</w:t>
        <w:br/>
        <w:t xml:space="preserve">  .navbar{align-items:flex-start;flex-direction:column}</w:t>
        <w:br/>
        <w:t xml:space="preserve">  .grid,.stat-grid{grid-template-columns:1fr}</w:t>
        <w:br/>
        <w:t xml:space="preserve">  .container{width:94%}</w:t>
        <w:br/>
        <w:t xml:space="preserve">  .hero{padding:28px 20px}</w:t>
        <w:br/>
        <w:t>}</w:t>
        <w:br/>
        <w:t>&lt;/style&gt;</w:t>
        <w:br/>
        <w:t>&lt;/head&gt;</w:t>
        <w:br/>
        <w:t>&lt;body&gt;</w:t>
        <w:br/>
        <w:br/>
        <w:t>&lt;div id="app"&gt;&lt;/div&gt;</w:t>
        <w:br/>
        <w:br/>
        <w:t>&lt;script&gt;</w:t>
        <w:br/>
        <w:t>const STORAGE_KEY = "ethioDreamHospitalData";</w:t>
        <w:br/>
        <w:br/>
        <w:t>const defaultData = {</w:t>
        <w:br/>
        <w:t xml:space="preserve">  currentUser: null,</w:t>
        <w:br/>
        <w:t xml:space="preserve">  users: [],</w:t>
        <w:br/>
        <w:t xml:space="preserve">  appointments: [],</w:t>
        <w:br/>
        <w:t xml:space="preserve">  records: [],</w:t>
        <w:br/>
        <w:t xml:space="preserve">  medicines: [</w:t>
        <w:br/>
        <w:t xml:space="preserve">    {name:"Paracetamol", price:"50 ETB"},</w:t>
        <w:br/>
        <w:t xml:space="preserve">    {name:"Amoxicillin", price:"120 ETB"},</w:t>
        <w:br/>
        <w:t xml:space="preserve">    {name:"Ibuprofen", price:"80 ETB"},</w:t>
        <w:br/>
        <w:t xml:space="preserve">    {name:"Omeprazole", price:"100 ETB"}</w:t>
        <w:br/>
        <w:t xml:space="preserve">  ],</w:t>
        <w:br/>
        <w:t xml:space="preserve">  doctors: [</w:t>
        <w:br/>
        <w:t xml:space="preserve">    {name:"Dr. Hana Tesfaye", specialty:"General Medicine", available:"Mon - Fri"},</w:t>
        <w:br/>
        <w:t xml:space="preserve">    {name:"Dr. Dawit Bekele", specialty:"Cardiology", available:"Tue - Thu"},</w:t>
        <w:br/>
        <w:t xml:space="preserve">    {name:"Dr. Meron Alemu", specialty:"Pediatrics", available:"Mon - Sat"}</w:t>
        <w:br/>
        <w:t xml:space="preserve">  ]</w:t>
        <w:br/>
        <w:t>};</w:t>
        <w:br/>
        <w:br/>
        <w:t>let data = JSON.parse(localStorage.getItem(STORAGE_KEY) || "null") || defaultData;</w:t>
        <w:br/>
        <w:br/>
        <w:t>function save(){</w:t>
        <w:br/>
        <w:t xml:space="preserve">  localStorage.setItem(STORAGE_KEY, JSON.stringify(data));</w:t>
        <w:br/>
        <w:t>}</w:t>
        <w:br/>
        <w:t>function toast(message){</w:t>
        <w:br/>
        <w:t xml:space="preserve">  const el=document.getElementById("toast");</w:t>
        <w:br/>
        <w:t xml:space="preserve">  if(!el)return;</w:t>
        <w:br/>
        <w:t xml:space="preserve">  el.textContent=message;</w:t>
        <w:br/>
        <w:t xml:space="preserve">  el.classList.add("show");</w:t>
        <w:br/>
        <w:t xml:space="preserve">  setTimeout(()=&gt;el.classList.remove("show"),2500);</w:t>
        <w:br/>
        <w:t>}</w:t>
        <w:br/>
        <w:t>function esc(v){</w:t>
        <w:br/>
        <w:t xml:space="preserve">  return String(v??"").replace(/[&amp;&lt;&gt;"']/g,m=&gt;({"&amp;":"&amp;amp;","&lt;":"&amp;lt;","&gt;":"&amp;gt;",'"':"&amp;quot;","'":"&amp;#039;"}[m]));</w:t>
        <w:br/>
        <w:t>}</w:t>
        <w:br/>
        <w:t>function render(){</w:t>
        <w:br/>
        <w:t xml:space="preserve">  const app=document.getElementById("app");</w:t>
        <w:br/>
        <w:t xml:space="preserve">  if(!data.currentUser){ renderAuth(app); return; }</w:t>
        <w:br/>
        <w:t xml:space="preserve">  if(data.currentUser.role==="admin"){ renderAdmin(app); return; }</w:t>
        <w:br/>
        <w:t xml:space="preserve">  renderDashboard(app);</w:t>
        <w:br/>
        <w:t>}</w:t>
        <w:br/>
        <w:t>function renderAuth(app){</w:t>
        <w:br/>
        <w:t xml:space="preserve">  app.innerHTML=`</w:t>
        <w:br/>
        <w:t xml:space="preserve">  &lt;div class="auth-wrap"&gt;</w:t>
        <w:br/>
        <w:t xml:space="preserve">    &lt;div class="glass auth-card"&gt;</w:t>
        <w:br/>
        <w:t xml:space="preserve">      &lt;h1&gt;Ethio Dream Hospital&lt;/h1&gt;</w:t>
        <w:br/>
        <w:t xml:space="preserve">      &lt;p class="sub"&gt;Smart Hospital Patient Service&lt;/p&gt;</w:t>
        <w:br/>
        <w:t xml:space="preserve">      &lt;div class="form"&gt;</w:t>
        <w:br/>
        <w:t xml:space="preserve">        &lt;label&gt;Username&lt;/label&gt;</w:t>
        <w:br/>
        <w:t xml:space="preserve">        &lt;input id="loginUser" placeholder="Enter username"&gt;</w:t>
        <w:br/>
        <w:t xml:space="preserve">        &lt;label&gt;Password&lt;/label&gt;</w:t>
        <w:br/>
        <w:t xml:space="preserve">        &lt;input id="loginPass" type="password" placeholder="Enter password"&gt;</w:t>
        <w:br/>
        <w:t xml:space="preserve">        &lt;button class="btn primary full" onclick="login()"&gt;Patient Login&lt;/button&gt;</w:t>
        <w:br/>
        <w:t xml:space="preserve">        &lt;button class="btn full" onclick="showRegister()"&gt;Create Account&lt;/button&gt;</w:t>
        <w:br/>
        <w:t xml:space="preserve">        &lt;button class="btn full" onclick="showAdminLogin()"&gt;Admin Login&lt;/button&gt;</w:t>
        <w:br/>
        <w:t xml:space="preserve">      &lt;/div&gt;</w:t>
        <w:br/>
        <w:t xml:space="preserve">    &lt;/div&gt;</w:t>
        <w:br/>
        <w:t xml:space="preserve">  &lt;/div&gt;</w:t>
        <w:br/>
        <w:t xml:space="preserve">  &lt;div id="toast" class="toast"&gt;&lt;/div&gt;`;</w:t>
        <w:br/>
        <w:t>}</w:t>
        <w:br/>
        <w:t>function login(){</w:t>
        <w:br/>
        <w:t xml:space="preserve">  const u=document.getElementById("loginUser").value.trim();</w:t>
        <w:br/>
        <w:t xml:space="preserve">  const p=document.getElementById("loginPass").value;</w:t>
        <w:br/>
        <w:t xml:space="preserve">  const user=data.users.find(x=&gt;x.username===u&amp;&amp;x.password===p);</w:t>
        <w:br/>
        <w:t xml:space="preserve">  if(!user){toast("Invalid username or password");return}</w:t>
        <w:br/>
        <w:t xml:space="preserve">  data.currentUser={...user,role:"patient"};save();render();</w:t>
        <w:br/>
        <w:t>}</w:t>
        <w:br/>
        <w:t>function showRegister(){</w:t>
        <w:br/>
        <w:t xml:space="preserve">  const app=document.getElementById("app");</w:t>
        <w:br/>
        <w:t xml:space="preserve">  app.innerHTML=`</w:t>
        <w:br/>
        <w:t xml:space="preserve">  &lt;div class="auth-wrap"&gt;&lt;div class="glass auth-card"&gt;</w:t>
        <w:br/>
        <w:t xml:space="preserve">    &lt;h1&gt;Create Account&lt;/h1&gt;&lt;p class="sub"&gt;Register for Ethio Dream Hospital&lt;/p&gt;</w:t>
        <w:br/>
        <w:t xml:space="preserve">    &lt;div class="form"&gt;</w:t>
        <w:br/>
        <w:t xml:space="preserve">      &lt;label&gt;Full Name&lt;/label&gt;&lt;input id="regName"&gt;</w:t>
        <w:br/>
        <w:t xml:space="preserve">      &lt;label&gt;Username&lt;/label&gt;&lt;input id="regUser"&gt;</w:t>
        <w:br/>
        <w:t xml:space="preserve">      &lt;label&gt;Password&lt;/label&gt;&lt;input id="regPass" type="password"&gt;</w:t>
        <w:br/>
        <w:t xml:space="preserve">      &lt;label&gt;Phone&lt;/label&gt;&lt;input id="regPhone"&gt;</w:t>
        <w:br/>
        <w:t xml:space="preserve">      &lt;button class="btn primary full" onclick="register()"&gt;Create Account&lt;/button&gt;</w:t>
        <w:br/>
        <w:t xml:space="preserve">      &lt;button class="btn full" onclick="render()"&gt;Back to Login&lt;/button&gt;</w:t>
        <w:br/>
        <w:t xml:space="preserve">    &lt;/div&gt;</w:t>
        <w:br/>
        <w:t xml:space="preserve">  &lt;/div&gt;&lt;/div&gt;&lt;div id="toast" class="toast"&gt;&lt;/div&gt;`;</w:t>
        <w:br/>
        <w:t>}</w:t>
        <w:br/>
        <w:t>function register(){</w:t>
        <w:br/>
        <w:t xml:space="preserve">  const name=document.getElementById("regName").value.trim();</w:t>
        <w:br/>
        <w:t xml:space="preserve">  const username=document.getElementById("regUser").value.trim();</w:t>
        <w:br/>
        <w:t xml:space="preserve">  const password=document.getElementById("regPass").value;</w:t>
        <w:br/>
        <w:t xml:space="preserve">  const phone=document.getElementById("regPhone").value.trim();</w:t>
        <w:br/>
        <w:t xml:space="preserve">  if(!name||!username||!password){toast("Please complete required fields");return}</w:t>
        <w:br/>
        <w:t xml:space="preserve">  if(data.users.some(x=&gt;x.username===username)){toast("Username already exists");return}</w:t>
        <w:br/>
        <w:t xml:space="preserve">  const user={name,username,password,phone};</w:t>
        <w:br/>
        <w:t xml:space="preserve">  data.users.push(user);data.currentUser={...user,role:"patient"};save();render();</w:t>
        <w:br/>
        <w:t>}</w:t>
        <w:br/>
        <w:t>function showAdminLogin(){</w:t>
        <w:br/>
        <w:t xml:space="preserve">  const app=document.getElementById("app");</w:t>
        <w:br/>
        <w:t xml:space="preserve">  app.innerHTML=`</w:t>
        <w:br/>
        <w:t xml:space="preserve">  &lt;div class="auth-wrap"&gt;&lt;div class="glass auth-card"&gt;</w:t>
        <w:br/>
        <w:t xml:space="preserve">    &lt;h1&gt;Admin Login&lt;/h1&gt;&lt;p class="sub"&gt;Hospital administration&lt;/p&gt;</w:t>
        <w:br/>
        <w:t xml:space="preserve">    &lt;div class="form"&gt;</w:t>
        <w:br/>
        <w:t xml:space="preserve">      &lt;label&gt;Username&lt;/label&gt;&lt;input id="adminUser"&gt;</w:t>
        <w:br/>
        <w:t xml:space="preserve">      &lt;label&gt;Password&lt;/label&gt;&lt;input id="adminPass" type="password"&gt;</w:t>
        <w:br/>
        <w:t xml:space="preserve">      &lt;button class="btn primary full" onclick="adminLogin()"&gt;Login&lt;/button&gt;</w:t>
        <w:br/>
        <w:t xml:space="preserve">      &lt;button class="btn full" onclick="render()"&gt;Back&lt;/button&gt;</w:t>
        <w:br/>
        <w:t xml:space="preserve">    &lt;/div&gt;</w:t>
        <w:br/>
        <w:t xml:space="preserve">  &lt;/div&gt;&lt;/div&gt;&lt;div id="toast" class="toast"&gt;&lt;/div&gt;`;</w:t>
        <w:br/>
        <w:t>}</w:t>
        <w:br/>
        <w:t>function adminLogin(){</w:t>
        <w:br/>
        <w:t xml:space="preserve">  const u=document.getElementById("adminUser").value;</w:t>
        <w:br/>
        <w:t xml:space="preserve">  const p=document.getElementById("adminPass").value;</w:t>
        <w:br/>
        <w:t xml:space="preserve">  if(u==="admin"&amp;&amp;p==="Admin@1234"){</w:t>
        <w:br/>
        <w:t xml:space="preserve">    data.currentUser={name:"Administrator",username:"admin",role:"admin"};save();render();</w:t>
        <w:br/>
        <w:t xml:space="preserve">  }else toast("Invalid admin credentials");</w:t>
        <w:br/>
        <w:t>}</w:t>
        <w:br/>
        <w:t>function logout(){data.currentUser=null;save();render()}</w:t>
        <w:br/>
        <w:t>function nav(){</w:t>
        <w:br/>
        <w:t xml:space="preserve">  return `&lt;nav class="navbar"&gt;</w:t>
        <w:br/>
        <w:t xml:space="preserve">    &lt;div class="logo"&gt;ETHIO DREAM HOSPITAL&lt;/div&gt;</w:t>
        <w:br/>
        <w:t xml:space="preserve">    &lt;div class="nav-actions"&gt;</w:t>
        <w:br/>
        <w:t xml:space="preserve">      &lt;button onclick="renderDashboard()"&gt;Dashboard&lt;/button&gt;</w:t>
        <w:br/>
        <w:t xml:space="preserve">      &lt;button onclick="showAppointments()"&gt;Appointments&lt;/button&gt;</w:t>
        <w:br/>
        <w:t xml:space="preserve">      &lt;button onclick="showDoctors()"&gt;Doctors&lt;/button&gt;</w:t>
        <w:br/>
        <w:t xml:space="preserve">      &lt;button onclick="showMedicines()"&gt;Medicines&lt;/button&gt;</w:t>
        <w:br/>
        <w:t xml:space="preserve">      &lt;button onclick="showRecords()"&gt;Records&lt;/button&gt;</w:t>
        <w:br/>
        <w:t xml:space="preserve">      &lt;button onclick="showProfile()"&gt;Profile&lt;/button&gt;</w:t>
        <w:br/>
        <w:t xml:space="preserve">      &lt;button onclick="logout()"&gt;Logout&lt;/button&gt;</w:t>
        <w:br/>
        <w:t xml:space="preserve">    &lt;/div&gt;</w:t>
        <w:br/>
        <w:t xml:space="preserve">  &lt;/nav&gt;`;</w:t>
        <w:br/>
        <w:t>}</w:t>
        <w:br/>
        <w:t>function renderDashboard(app=document.getElementById("app")){</w:t>
        <w:br/>
        <w:t xml:space="preserve">  const user=data.currentUser;</w:t>
        <w:br/>
        <w:t xml:space="preserve">  const mine=data.appointments.filter(x=&gt;x.username===user.username);</w:t>
        <w:br/>
        <w:t xml:space="preserve">  app.innerHTML=nav()+`&lt;main class="container"&gt;</w:t>
        <w:br/>
        <w:t xml:space="preserve">    &lt;section class="hero"&gt;&lt;h1&gt;Welcome, ${esc(user.name)}&lt;/h1&gt;&lt;p&gt;Manage your hospital services, appointments, doctors, medicines and medical records from one place.&lt;/p&gt;&lt;/section&gt;</w:t>
        <w:br/>
        <w:t xml:space="preserve">    &lt;div class="stat-grid"&gt;</w:t>
        <w:br/>
        <w:t xml:space="preserve">      &lt;div class="glass stat"&gt;&lt;span&gt;Appointments&lt;/span&gt;&lt;strong&gt;${mine.length}&lt;/strong&gt;&lt;/div&gt;</w:t>
        <w:br/>
        <w:t xml:space="preserve">      &lt;div class="glass stat"&gt;&lt;span&gt;Doctors&lt;/span&gt;&lt;strong&gt;${data.doctors.length}&lt;/strong&gt;&lt;/div&gt;</w:t>
        <w:br/>
        <w:t xml:space="preserve">      &lt;div class="glass stat"&gt;&lt;span&gt;Medicines&lt;/span&gt;&lt;strong&gt;${data.medicines.length}&lt;/strong&gt;&lt;/div&gt;</w:t>
        <w:br/>
        <w:t xml:space="preserve">      &lt;div class="glass stat"&gt;&lt;span&gt;Records&lt;/span&gt;&lt;strong&gt;${data.records.filter(x=&gt;x.username===user.username).length}&lt;/strong&gt;&lt;/div&gt;</w:t>
        <w:br/>
        <w:t xml:space="preserve">    &lt;/div&gt;</w:t>
        <w:br/>
        <w:t xml:space="preserve">    &lt;section class="section"&gt;&lt;div class="emergency"&gt;&lt;h2&gt;Emergency Service&lt;/h2&gt;&lt;p&gt;If this is a medical emergency, contact your local emergency service immediately.&lt;/p&gt;&lt;button class="btn" onclick="toast('Emergency service: call your local emergency number')"&gt;Emergency Help&lt;/button&gt;&lt;/div&gt;&lt;/section&gt;</w:t>
        <w:br/>
        <w:t xml:space="preserve">    &lt;section class="section"&gt;&lt;h2 class="section-title"&gt;Quick Actions&lt;/h2&gt;&lt;div class="grid"&gt;</w:t>
        <w:br/>
        <w:t xml:space="preserve">      &lt;div class="glass card"&gt;&lt;h3&gt;Book Appointment&lt;/h3&gt;&lt;p&gt;Schedule a visit with a doctor.&lt;/p&gt;&lt;button class="btn primary" onclick="showAppointments()"&gt;Book Now&lt;/button&gt;&lt;/div&gt;</w:t>
        <w:br/>
        <w:t xml:space="preserve">      &lt;div class="glass card"&gt;&lt;h3&gt;Find Doctors&lt;/h3&gt;&lt;p&gt;View available doctors and specialties.&lt;/p&gt;&lt;button class="btn" onclick="showDoctors()"&gt;View Doctors&lt;/button&gt;&lt;/div&gt;</w:t>
        <w:br/>
        <w:t xml:space="preserve">      &lt;div class="glass card"&gt;&lt;h3&gt;Medicines&lt;/h3&gt;&lt;p&gt;Browse medicine reference prices.&lt;/p&gt;&lt;button class="btn" onclick="showMedicines()"&gt;View Medicines&lt;/button&gt;&lt;/div&gt;</w:t>
        <w:br/>
        <w:t xml:space="preserve">    &lt;/div&gt;&lt;/section&gt;</w:t>
        <w:br/>
        <w:t xml:space="preserve">    &lt;footer class="footer"&gt;© 2026 Ethio Dream Hospital&lt;/footer&gt;</w:t>
        <w:br/>
        <w:t xml:space="preserve">  &lt;/main&gt;&lt;div id="toast" class="toast"&gt;&lt;/div&gt;`;</w:t>
        <w:br/>
        <w:t>}</w:t>
        <w:br/>
        <w:t>function showAppointments(){</w:t>
        <w:br/>
        <w:t xml:space="preserve">  const mine=data.appointments.filter(x=&gt;x.username===data.currentUser.username);</w:t>
        <w:br/>
        <w:t xml:space="preserve">  document.getElementById("app").innerHTML=nav()+`&lt;main class="container"&gt;</w:t>
        <w:br/>
        <w:t xml:space="preserve">    &lt;h1 class="section-title"&gt;Appointments&lt;/h1&gt;</w:t>
        <w:br/>
        <w:t xml:space="preserve">    &lt;div class="glass card section"&gt;&lt;h2&gt;Book New Appointment&lt;/h2&gt;</w:t>
        <w:br/>
        <w:t xml:space="preserve">      &lt;div class="form"&gt;</w:t>
        <w:br/>
        <w:t xml:space="preserve">        &lt;label&gt;Doctor&lt;/label&gt;&lt;select id="apptDoctor"&gt;${data.doctors.map(d=&gt;`&lt;option&gt;${esc(d.name)} — ${esc(d.specialty)}&lt;/option&gt;`).join("")}&lt;/select&gt;</w:t>
        <w:br/>
        <w:t xml:space="preserve">        &lt;label&gt;Date&lt;/label&gt;&lt;input id="apptDate" type="date"&gt;</w:t>
        <w:br/>
        <w:t xml:space="preserve">        &lt;label&gt;Reason&lt;/label&gt;&lt;textarea id="apptReason"&gt;&lt;/textarea&gt;</w:t>
        <w:br/>
        <w:t xml:space="preserve">        &lt;button class="btn primary" onclick="bookAppointment()"&gt;Book Appointment&lt;/button&gt;</w:t>
        <w:br/>
        <w:t xml:space="preserve">      &lt;/div&gt;</w:t>
        <w:br/>
        <w:t xml:space="preserve">    &lt;/div&gt;</w:t>
        <w:br/>
        <w:t xml:space="preserve">    &lt;div class="glass card section"&gt;&lt;h2&gt;My Appointments&lt;/h2&gt;&lt;div class="table-wrap"&gt;</w:t>
        <w:br/>
        <w:t xml:space="preserve">      &lt;table&gt;&lt;thead&gt;&lt;tr&gt;&lt;th&gt;Doctor&lt;/th&gt;&lt;th&gt;Date&lt;/th&gt;&lt;th&gt;Reason&lt;/th&gt;&lt;th&gt;Status&lt;/th&gt;&lt;/tr&gt;&lt;/thead&gt;</w:t>
        <w:br/>
        <w:t xml:space="preserve">      &lt;tbody&gt;${mine.length?mine.map(a=&gt;`&lt;tr&gt;&lt;td&gt;${esc(a.doctor)}&lt;/td&gt;&lt;td&gt;${esc(a.date)}&lt;/td&gt;&lt;td&gt;${esc(a.reason)}&lt;/td&gt;&lt;td&gt;&lt;span class="badge"&gt;${esc(a.status)}&lt;/span&gt;&lt;/td&gt;&lt;/tr&gt;`).join(""):`&lt;tr&gt;&lt;td colspan="4"&gt;No appointments yet.&lt;/td&gt;&lt;/tr&gt;`}&lt;/tbody&gt;&lt;/table&gt;</w:t>
        <w:br/>
        <w:t xml:space="preserve">    &lt;/div&gt;&lt;/div&gt;&lt;/main&gt;&lt;div id="toast" class="toast"&gt;&lt;/div&gt;`;</w:t>
        <w:br/>
        <w:t>}</w:t>
        <w:br/>
        <w:t>function bookAppointment(){</w:t>
        <w:br/>
        <w:t xml:space="preserve">  const doctor=document.getElementById("apptDoctor").value;</w:t>
        <w:br/>
        <w:t xml:space="preserve">  const date=document.getElementById("apptDate").value;</w:t>
        <w:br/>
        <w:t xml:space="preserve">  const reason=document.getElementById("apptReason").value.trim();</w:t>
        <w:br/>
        <w:t xml:space="preserve">  if(!date){toast("Choose an appointment date");return}</w:t>
        <w:br/>
        <w:t xml:space="preserve">  data.appointments.push({username:data.currentUser.username,doctor,date,reason,status:"Pending"});</w:t>
        <w:br/>
        <w:t xml:space="preserve">  save();toast("Appointment booked");showAppointments();</w:t>
        <w:br/>
        <w:t>}</w:t>
        <w:br/>
        <w:t>function showDoctors(){</w:t>
        <w:br/>
        <w:t xml:space="preserve">  document.getElementById("app").innerHTML=nav()+`&lt;main class="container"&gt;&lt;h1 class="section-title"&gt;Doctors&lt;/h1&gt;&lt;div class="grid"&gt;</w:t>
        <w:br/>
        <w:t xml:space="preserve">  ${data.doctors.map(d=&gt;`&lt;div class="glass card doctor-card"&gt;&lt;div class="avatar"&gt;${esc(d.name.split(" ").map(x=&gt;x[0]).slice(0,2).join(""))}&lt;/div&gt;&lt;h2&gt;${esc(d.name)}&lt;/h2&gt;&lt;p&gt;&lt;b&gt;Specialty:&lt;/b&gt; ${esc(d.specialty)}&lt;/p&gt;&lt;p&gt;&lt;b&gt;Available:&lt;/b&gt; ${esc(d.available)}&lt;/p&gt;&lt;button class="btn primary" onclick="showAppointments()"&gt;Book Appointment&lt;/button&gt;&lt;/div&gt;`).join("")}</w:t>
        <w:br/>
        <w:t xml:space="preserve">  &lt;/div&gt;&lt;/main&gt;&lt;div id="toast" class="toast"&gt;&lt;/div&gt;`;</w:t>
        <w:br/>
        <w:t>}</w:t>
        <w:br/>
        <w:t>function showMedicines(){</w:t>
        <w:br/>
        <w:t xml:space="preserve">  document.getElementById("app").innerHTML=nav()+`&lt;main class="container"&gt;&lt;h1 class="section-title"&gt;Medicines&lt;/h1&gt;&lt;div class="glass card table-wrap"&gt;</w:t>
        <w:br/>
        <w:t xml:space="preserve">  &lt;table&gt;&lt;thead&gt;&lt;tr&gt;&lt;th&gt;Medicine&lt;/th&gt;&lt;th&gt;Reference Price&lt;/th&gt;&lt;/tr&gt;&lt;/thead&gt;&lt;tbody&gt;</w:t>
        <w:br/>
        <w:t xml:space="preserve">  ${data.medicines.map(m=&gt;`&lt;tr&gt;&lt;td&gt;${esc(m.name)}&lt;/td&gt;&lt;td&gt;${esc(m.price)}&lt;/td&gt;&lt;/tr&gt;`).join("")}</w:t>
        <w:br/>
        <w:t xml:space="preserve">  &lt;/tbody&gt;&lt;/table&gt;&lt;/div&gt;&lt;/main&gt;&lt;div id="toast" class="toast"&gt;&lt;/div&gt;`;</w:t>
        <w:br/>
        <w:t>}</w:t>
        <w:br/>
        <w:t>function showRecords(){</w:t>
        <w:br/>
        <w:t xml:space="preserve">  const mine=data.records.filter(x=&gt;x.username===data.currentUser.username);</w:t>
        <w:br/>
        <w:t xml:space="preserve">  document.getElementById("app").innerHTML=nav()+`&lt;main class="container"&gt;&lt;h1 class="section-title"&gt;Medical Records&lt;/h1&gt;&lt;div class="glass card table-wrap"&gt;</w:t>
        <w:br/>
        <w:t xml:space="preserve">  &lt;table&gt;&lt;thead&gt;&lt;tr&gt;&lt;th&gt;Date&lt;/th&gt;&lt;th&gt;Type&lt;/th&gt;&lt;th&gt;Details&lt;/th&gt;&lt;/tr&gt;&lt;/thead&gt;&lt;tbody&gt;</w:t>
        <w:br/>
        <w:t xml:space="preserve">  ${mine.length?mine.map(r=&gt;`&lt;tr&gt;&lt;td&gt;${esc(r.date)}&lt;/td&gt;&lt;td&gt;${esc(r.type)}&lt;/td&gt;&lt;td&gt;${esc(r.details)}&lt;/td&gt;&lt;/tr&gt;`).join(""):`&lt;tr&gt;&lt;td colspan="3"&gt;No medical records available.&lt;/td&gt;&lt;/tr&gt;`}</w:t>
        <w:br/>
        <w:t xml:space="preserve">  &lt;/tbody&gt;&lt;/table&gt;&lt;/div&gt;&lt;/main&gt;&lt;div id="toast" class="toast"&gt;&lt;/div&gt;`;</w:t>
        <w:br/>
        <w:t>}</w:t>
        <w:br/>
        <w:t>function showProfile(){</w:t>
        <w:br/>
        <w:t xml:space="preserve">  const u=data.currentUser;</w:t>
        <w:br/>
        <w:t xml:space="preserve">  document.getElementById("app").innerHTML=nav()+`&lt;main class="container"&gt;&lt;h1 class="section-title"&gt;Profile&lt;/h1&gt;</w:t>
        <w:br/>
        <w:t xml:space="preserve">  &lt;div class="glass card" style="max-width:650px"&gt;&lt;div class="form"&gt;</w:t>
        <w:br/>
        <w:t xml:space="preserve">    &lt;label&gt;Full Name&lt;/label&gt;&lt;input id="profileName" value="${esc(u.name)}"&gt;</w:t>
        <w:br/>
        <w:t xml:space="preserve">    &lt;label&gt;Phone&lt;/label&gt;&lt;input id="profilePhone" value="${esc(u.phone||"")}"&gt;</w:t>
        <w:br/>
        <w:t xml:space="preserve">    &lt;label&gt;Username&lt;/label&gt;&lt;input value="${esc(u.username)}" disabled&gt;</w:t>
        <w:br/>
        <w:t xml:space="preserve">    &lt;button class="btn primary" onclick="saveProfile()"&gt;Save Profile&lt;/button&gt;</w:t>
        <w:br/>
        <w:t xml:space="preserve">  &lt;/div&gt;&lt;/div&gt;&lt;/main&gt;&lt;div id="toast" class="toast"&gt;&lt;/div&gt;`;</w:t>
        <w:br/>
        <w:t>}</w:t>
        <w:br/>
        <w:t>function saveProfile(){</w:t>
        <w:br/>
        <w:t xml:space="preserve">  const u=data.users.find(x=&gt;x.username===data.currentUser.username);</w:t>
        <w:br/>
        <w:t xml:space="preserve">  if(u){u.name=document.getElementById("profileName").value.trim();u.phone=document.getElementById("profilePhone").value.trim()}</w:t>
        <w:br/>
        <w:t xml:space="preserve">  data.currentUser.name=document.getElementById("profileName").value.trim();</w:t>
        <w:br/>
        <w:t xml:space="preserve">  data.currentUser.phone=document.getElementById("profilePhone").value.trim();</w:t>
        <w:br/>
        <w:t xml:space="preserve">  save();toast("Profile updated");showProfile();</w:t>
        <w:br/>
        <w:t>}</w:t>
        <w:br/>
        <w:t>function renderAdmin(app=document.getElementById("app")){</w:t>
        <w:br/>
        <w:t xml:space="preserve">  app.innerHTML=`&lt;nav class="navbar"&gt;&lt;div class="logo"&gt;ETHIO DREAM HOSPITAL — ADMIN&lt;/div&gt;&lt;div class="nav-actions"&gt;&lt;button onclick="renderAdmin()"&gt;Dashboard&lt;/button&gt;&lt;button onclick="logout()"&gt;Logout&lt;/button&gt;&lt;/div&gt;&lt;/nav&gt;</w:t>
        <w:br/>
        <w:t xml:space="preserve">  &lt;main class="container"&gt;&lt;section class="hero"&gt;&lt;h1&gt;Admin Dashboard&lt;/h1&gt;&lt;p&gt;Hospital management overview.&lt;/p&gt;&lt;/section&gt;</w:t>
        <w:br/>
        <w:t xml:space="preserve">  &lt;div class="stat-grid"&gt;</w:t>
        <w:br/>
        <w:t xml:space="preserve">    &lt;div class="glass stat"&gt;&lt;span&gt;Patients&lt;/span&gt;&lt;strong&gt;${data.users.length}&lt;/strong&gt;&lt;/div&gt;</w:t>
        <w:br/>
        <w:t xml:space="preserve">    &lt;div class="glass stat"&gt;&lt;span&gt;Appointments&lt;/span&gt;&lt;strong&gt;${data.appointments.length}&lt;/strong&gt;&lt;/div&gt;</w:t>
        <w:br/>
        <w:t xml:space="preserve">    &lt;div class="glass stat"&gt;&lt;span&gt;Doctors&lt;/span&gt;&lt;strong&gt;${data.doctors.length}&lt;/strong&gt;&lt;/div&gt;</w:t>
        <w:br/>
        <w:t xml:space="preserve">    &lt;div class="glass stat"&gt;&lt;span&gt;Records&lt;/span&gt;&lt;strong&gt;${data.records.length}&lt;/strong&gt;&lt;/div&gt;</w:t>
        <w:br/>
        <w:t xml:space="preserve">  &lt;/div&gt;</w:t>
        <w:br/>
        <w:t xml:space="preserve">  &lt;section class="glass card section"&gt;&lt;h2&gt;Appointments&lt;/h2&gt;&lt;div class="table-wrap"&gt;&lt;table&gt;&lt;thead&gt;&lt;tr&gt;&lt;th&gt;Patient&lt;/th&gt;&lt;th&gt;Doctor&lt;/th&gt;&lt;th&gt;Date&lt;/th&gt;&lt;th&gt;Status&lt;/th&gt;&lt;/tr&gt;&lt;/thead&gt;&lt;tbody&gt;</w:t>
        <w:br/>
        <w:t xml:space="preserve">  ${data.appointments.length?data.appointments.map(a=&gt;`&lt;tr&gt;&lt;td&gt;${esc(a.username)}&lt;/td&gt;&lt;td&gt;${esc(a.doctor)}&lt;/td&gt;&lt;td&gt;${esc(a.date)}&lt;/td&gt;&lt;td&gt;${esc(a.status)}&lt;/td&gt;&lt;/tr&gt;`).join(""):`&lt;tr&gt;&lt;td colspan="4"&gt;No appointments.&lt;/td&gt;&lt;/tr&gt;`}</w:t>
        <w:br/>
        <w:t xml:space="preserve">  &lt;/tbody&gt;&lt;/table&gt;&lt;/div&gt;&lt;/section&gt;</w:t>
        <w:br/>
        <w:t xml:space="preserve">  &lt;footer class="footer"&gt;Admin panel • Ethio Dream Hospital&lt;/footer&gt;&lt;/main&gt;&lt;div id="toast" class="toast"&gt;&lt;/div&gt;`;</w:t>
        <w:br/>
        <w:t>}</w:t>
        <w:br/>
        <w:t>render();</w:t>
        <w:br/>
        <w:t>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